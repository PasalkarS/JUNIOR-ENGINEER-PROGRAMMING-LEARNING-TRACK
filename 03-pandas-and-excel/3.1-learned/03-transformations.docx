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03: Pandas and Excel | Topic 03</w:t>
        <w:br/>
      </w:r>
      <w:r>
        <w:rPr>
          <w:rFonts w:ascii="Calibri" w:hAnsi="Calibri"/>
          <w:b/>
          <w:color w:val="0F4C81"/>
          <w:sz w:val="44"/>
        </w:rPr>
        <w:t>Data Transformations, Merges, and Aggregations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Group By Aggregations: </w:t>
      </w:r>
      <w:r>
        <w:rPr>
          <w:rFonts w:ascii="Calibri" w:hAnsi="Calibri"/>
          <w:color w:val="222222"/>
          <w:sz w:val="22"/>
        </w:rPr>
        <w:t>Group rows by category and compute multi-metric summaries.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Calculated Columns: </w:t>
      </w:r>
      <w:r>
        <w:rPr>
          <w:rFonts w:ascii="Calibri" w:hAnsi="Calibri"/>
          <w:color w:val="222222"/>
          <w:sz w:val="22"/>
        </w:rPr>
        <w:t>Add derived columns efficiently using vectorized math.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Table Joins: </w:t>
      </w:r>
      <w:r>
        <w:rPr>
          <w:rFonts w:ascii="Calibri" w:hAnsi="Calibri"/>
          <w:color w:val="222222"/>
          <w:sz w:val="22"/>
        </w:rPr>
        <w:t>Join related datasets using inner, left, and outer merges.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Pivoting: </w:t>
      </w:r>
      <w:r>
        <w:rPr>
          <w:rFonts w:ascii="Calibri" w:hAnsi="Calibri"/>
          <w:color w:val="222222"/>
          <w:sz w:val="22"/>
        </w:rPr>
        <w:t>Reshape data matrices using `pivot_table` and `melt`.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GroupBy &amp; Multi-Aggregation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Grouping orders by department</w:t>
        <w:br/>
        <w:t>dept_summary = df.groupby('department').agg(</w:t>
        <w:br/>
        <w:t xml:space="preserve">    total_revenue=('amount', 'sum'),</w:t>
        <w:br/>
        <w:t xml:space="preserve">    average_order=('amount', 'mean'),</w:t>
        <w:br/>
        <w:t xml:space="preserve">    order_count=('order_id', 'count')</w:t>
        <w:br/>
        <w:t>).reset_index()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Merging Two DataFrames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Joining orders with customer details (equivalent to SQL LEFT JOIN)</w:t>
        <w:br/>
        <w:t>full_df = pd.merge(</w:t>
        <w:br/>
        <w:t xml:space="preserve">    df_orders,</w:t>
        <w:br/>
        <w:t xml:space="preserve">    df_customers,</w:t>
        <w:br/>
        <w:t xml:space="preserve">    on='customer_id',</w:t>
        <w:br/>
        <w:t xml:space="preserve">    how='left'</w:t>
        <w:br/>
        <w:t>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Pivot Tables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Reshaping: Monthly revenue by category</w:t>
        <w:br/>
        <w:t>pivot = df.pivot_table(</w:t>
        <w:br/>
        <w:t xml:space="preserve">    index='category',</w:t>
        <w:br/>
        <w:t xml:space="preserve">    columns='month',</w:t>
        <w:br/>
        <w:t xml:space="preserve">    values='amount',</w:t>
        <w:br/>
        <w:t xml:space="preserve">    aggfunc='sum',</w:t>
        <w:br/>
        <w:t xml:space="preserve">    fill_value=0.0</w:t>
        <w:br/>
        <w:t>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Cartesian Explosions in Merges: </w:t>
      </w:r>
      <w:r>
        <w:rPr>
          <w:rFonts w:ascii="Calibri" w:hAnsi="Calibri"/>
          <w:color w:val="222222"/>
          <w:sz w:val="22"/>
        </w:rPr>
        <w:t>If both DataFrames have duplicate keys in the `on` column, `merge()` multiplies rows unexpectedly. Check uniqueness before joining.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Index Trap after GroupBy: </w:t>
      </w:r>
      <w:r>
        <w:rPr>
          <w:rFonts w:ascii="Calibri" w:hAnsi="Calibri"/>
          <w:color w:val="222222"/>
          <w:sz w:val="22"/>
        </w:rPr>
        <w:t>GroupBy sets grouped columns as the index. Use `.reset_index()` to convert back to standard columnar DataFrame.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Given an orders dataset and items dataset, calculate the total profit per product category.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What is the difference between pd.merge(how='inner') and pd.merge(how='left')?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