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01: Python Fundamentals | Topic 02</w:t>
        <w:br/>
      </w:r>
      <w:r>
        <w:rPr>
          <w:rFonts w:ascii="Calibri" w:hAnsi="Calibri"/>
          <w:b/>
          <w:color w:val="0F4C81"/>
          <w:sz w:val="44"/>
        </w:rPr>
        <w:t>Control Flow &amp; Branching Logic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Conditionals: </w:t>
      </w:r>
      <w:r>
        <w:rPr>
          <w:rFonts w:ascii="Calibri" w:hAnsi="Calibri"/>
          <w:color w:val="222222"/>
          <w:sz w:val="22"/>
        </w:rPr>
        <w:t>Construct clean, non-redundant if-elif-else branching.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Iteration: </w:t>
      </w:r>
      <w:r>
        <w:rPr>
          <w:rFonts w:ascii="Calibri" w:hAnsi="Calibri"/>
          <w:color w:val="222222"/>
          <w:sz w:val="22"/>
        </w:rPr>
        <w:t>Master for loops with range(), enumerate(), and while loops.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Loop Control: </w:t>
      </w:r>
      <w:r>
        <w:rPr>
          <w:rFonts w:ascii="Calibri" w:hAnsi="Calibri"/>
          <w:color w:val="222222"/>
          <w:sz w:val="22"/>
        </w:rPr>
        <w:t>Use break and continue purposefully to control execution flow.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Defensive Flow: </w:t>
      </w:r>
      <w:r>
        <w:rPr>
          <w:rFonts w:ascii="Calibri" w:hAnsi="Calibri"/>
          <w:color w:val="222222"/>
          <w:sz w:val="22"/>
        </w:rPr>
        <w:t>Avoid infinite loops and off-by-one errors in boundary logic.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Branching: if / elif / else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Python evaluates conditions sequentially. Order conditions from most specific to least specific: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score = 85</w:t>
        <w:br/>
        <w:t>if score &gt;= 90:</w:t>
        <w:br/>
        <w:t xml:space="preserve">    grade = 'A'</w:t>
        <w:br/>
        <w:t>elif score &gt;= 80:</w:t>
        <w:br/>
        <w:t xml:space="preserve">    grade = 'B'</w:t>
        <w:br/>
        <w:t>else:</w:t>
        <w:br/>
        <w:t xml:space="preserve">    grade = 'C'</w:t>
        <w:br/>
        <w:br/>
        <w:t># Conditional expression (ternary)</w:t>
        <w:br/>
        <w:t>status = 'Pass' if score &gt;= 60 else 'Fail'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Loops: for and while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Use `for` when iterating over known ranges or sequences. Use `while` for condition-driven cycles: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# range(start, stop, step) - note: stop is exclusive</w:t>
        <w:br/>
        <w:t>for i in range(1, 6, 2):</w:t>
        <w:br/>
        <w:t xml:space="preserve">    print(i)  # 1, 3, 5</w:t>
        <w:br/>
        <w:br/>
        <w:t># while loop with guard condition</w:t>
        <w:br/>
        <w:t>count = 3</w:t>
        <w:br/>
        <w:t>while count &gt; 0:</w:t>
        <w:br/>
        <w:t xml:space="preserve">    print(count)</w:t>
        <w:br/>
        <w:t xml:space="preserve">    count -= 1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Loop Control: break and continue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for num in [1, 2, 3, 4, 5]:</w:t>
        <w:br/>
        <w:t xml:space="preserve">    if num == 2:</w:t>
        <w:br/>
        <w:t xml:space="preserve">        continue  # skip 2</w:t>
        <w:br/>
        <w:t xml:space="preserve">    if num == 4:</w:t>
        <w:br/>
        <w:t xml:space="preserve">        break     # stop at 4</w:t>
        <w:br/>
        <w:t xml:space="preserve">    print(num)    # prints 1, 3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Off-By-One with range(): </w:t>
      </w:r>
      <w:r>
        <w:rPr>
          <w:rFonts w:ascii="Calibri" w:hAnsi="Calibri"/>
          <w:color w:val="222222"/>
          <w:sz w:val="22"/>
        </w:rPr>
        <w:t>range(1, 5) generates [1, 2, 3, 4], NOT up to 5. The stop parameter is always exclusive.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Infinite While Loops: </w:t>
      </w:r>
      <w:r>
        <w:rPr>
          <w:rFonts w:ascii="Calibri" w:hAnsi="Calibri"/>
          <w:color w:val="222222"/>
          <w:sz w:val="22"/>
        </w:rPr>
        <w:t>Forgetting to update the loop counter or sentinel inside the while block causes an infinite loop.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Modifying Lists While Iterating: </w:t>
      </w:r>
      <w:r>
        <w:rPr>
          <w:rFonts w:ascii="Calibri" w:hAnsi="Calibri"/>
          <w:color w:val="222222"/>
          <w:sz w:val="22"/>
        </w:rPr>
        <w:t>Never remove items from a list while iterating over it directly. Iterate over a slice or copy instead: `for x in my_list[:]:`.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Implement a CLI menu loop that displays 4 options and repeats until the user chooses 'Exit'.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2: </w:t>
      </w:r>
      <w:r>
        <w:rPr>
          <w:rFonts w:ascii="Calibri" w:hAnsi="Calibri"/>
          <w:color w:val="222222"/>
          <w:sz w:val="22"/>
        </w:rPr>
        <w:t>Write a prime number checker for integers between 2 and 50 using nested loops and break.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5. Self-Check Questions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values does range(5, 0, -1) yield?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Q2: </w:t>
      </w:r>
      <w:r>
        <w:rPr>
          <w:rFonts w:ascii="Calibri" w:hAnsi="Calibri"/>
          <w:color w:val="222222"/>
          <w:sz w:val="22"/>
        </w:rPr>
        <w:t>When should you prefer a for loop over a while loop?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