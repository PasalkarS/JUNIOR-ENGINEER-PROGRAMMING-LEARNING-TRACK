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01: Python Fundamentals | Topic 03</w:t>
        <w:br/>
      </w:r>
      <w:r>
        <w:rPr>
          <w:rFonts w:ascii="Calibri" w:hAnsi="Calibri"/>
          <w:b/>
          <w:color w:val="0F4C81"/>
          <w:sz w:val="44"/>
        </w:rPr>
        <w:t>Collections, Mutability, and Complexity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Collection Types: </w:t>
      </w:r>
      <w:r>
        <w:rPr>
          <w:rFonts w:ascii="Calibri" w:hAnsi="Calibri"/>
          <w:color w:val="222222"/>
          <w:sz w:val="22"/>
        </w:rPr>
        <w:t>Choose appropriately between lists, tuples, sets, and dictionaries.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Comprehensions: </w:t>
      </w:r>
      <w:r>
        <w:rPr>
          <w:rFonts w:ascii="Calibri" w:hAnsi="Calibri"/>
          <w:color w:val="222222"/>
          <w:sz w:val="22"/>
        </w:rPr>
        <w:t>Write readable list, set, and dictionary comprehensions.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Mutability &amp; Copying: </w:t>
      </w:r>
      <w:r>
        <w:rPr>
          <w:rFonts w:ascii="Calibri" w:hAnsi="Calibri"/>
          <w:color w:val="222222"/>
          <w:sz w:val="22"/>
        </w:rPr>
        <w:t>Understand reference sharing vs shallow copy vs deepcopy.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Complexity Intuition: </w:t>
      </w:r>
      <w:r>
        <w:rPr>
          <w:rFonts w:ascii="Calibri" w:hAnsi="Calibri"/>
          <w:color w:val="222222"/>
          <w:sz w:val="22"/>
        </w:rPr>
        <w:t>Recognize O(1) hash table lookups vs O(n) sequence scans.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Comparison of Built-in Collections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Type</w:t>
            </w:r>
          </w:p>
        </w:tc>
        <w:tc>
          <w:tcPr>
            <w:tcW w:type="dxa" w:w="1872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Ordered?</w:t>
            </w:r>
          </w:p>
        </w:tc>
        <w:tc>
          <w:tcPr>
            <w:tcW w:type="dxa" w:w="1872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Mutable?</w:t>
            </w:r>
          </w:p>
        </w:tc>
        <w:tc>
          <w:tcPr>
            <w:tcW w:type="dxa" w:w="1872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Unique Only?</w:t>
            </w:r>
          </w:p>
        </w:tc>
        <w:tc>
          <w:tcPr>
            <w:tcW w:type="dxa" w:w="1872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Best Use Case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list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Sequences where order &amp; duplicates matter</w:t>
            </w:r>
          </w:p>
        </w:tc>
      </w:tr>
      <w:tr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tuple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Fixed records, dictionary keys, immutable data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set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72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Fast membership testing (in), deduplication</w:t>
            </w:r>
          </w:p>
        </w:tc>
      </w:tr>
      <w:tr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dict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 (3.7+)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Keys are unique</w:t>
            </w:r>
          </w:p>
        </w:tc>
        <w:tc>
          <w:tcPr>
            <w:tcW w:type="dxa" w:w="1872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Key-value lookups, structured entities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Key Syntax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Comprehensions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# List comprehension</w:t>
        <w:br/>
        <w:t>evens_squared = [x**2 for x in range(10) if x % 2 == 0]</w:t>
        <w:br/>
        <w:br/>
        <w:t># Dict comprehension</w:t>
        <w:br/>
        <w:t>word_lengths = {w: len(w) for w in ['apple', 'banana', 'fig']}</w:t>
        <w:br/>
        <w:br/>
        <w:t># Set comprehension (deduplicates automatically)</w:t>
        <w:br/>
        <w:t>unique_initials = {name[0] for name in ['Alice', 'Bob', 'Anna']}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C3E50"/>
          <w:sz w:val="24"/>
        </w:rPr>
        <w:t>Copying &amp; References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22"/>
        </w:rPr>
        <w:t>Assignment (`b = a`) only copies the reference, not the underlying data. Modifying `b` will modify `a`.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import copy</w:t>
        <w:br/>
        <w:t>original = [[1, 2], [3, 4]]</w:t>
        <w:br/>
        <w:t>shallow = original.copy()        # Nested lists are still shared!</w:t>
        <w:br/>
        <w:t>deep = copy.deepcopy(original)   # Completely independent clone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O(n) in List vs O(1) in Set: </w:t>
      </w:r>
      <w:r>
        <w:rPr>
          <w:rFonts w:ascii="Calibri" w:hAnsi="Calibri"/>
          <w:color w:val="222222"/>
          <w:sz w:val="22"/>
        </w:rPr>
        <w:t>Checking `item in my_list` scans item by item (O(n)). Checking `item in my_set` is instant O(1) hash lookup.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KeyError in Dictionaries: </w:t>
      </w:r>
      <w:r>
        <w:rPr>
          <w:rFonts w:ascii="Calibri" w:hAnsi="Calibri"/>
          <w:color w:val="222222"/>
          <w:sz w:val="22"/>
        </w:rPr>
        <w:t>Accessing `d['missing']` crashes. Use `d.get('missing', default_value)` instead.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5.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Create an inventory dictionary where items can be added, updated, and queried for low stock (&lt; 5 units).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cannot a list be used as a dictionary key, but a tuple can?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