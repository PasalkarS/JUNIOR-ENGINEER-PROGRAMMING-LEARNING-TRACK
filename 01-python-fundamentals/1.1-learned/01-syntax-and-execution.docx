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01: Python Fundamentals | Topic 01</w:t>
        <w:br/>
      </w:r>
      <w:r>
        <w:rPr>
          <w:rFonts w:ascii="Calibri" w:hAnsi="Calibri"/>
          <w:b/>
          <w:color w:val="0F4C81"/>
          <w:sz w:val="44"/>
        </w:rPr>
        <w:t>Syntax, Types, and Execution Flow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Execute Scripts: </w:t>
      </w:r>
      <w:r>
        <w:rPr>
          <w:rFonts w:ascii="Calibri" w:hAnsi="Calibri"/>
          <w:color w:val="222222"/>
          <w:sz w:val="22"/>
        </w:rPr>
        <w:t>Run Python scripts via CLI and understand interpreter mechanics.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Core Types: </w:t>
      </w:r>
      <w:r>
        <w:rPr>
          <w:rFonts w:ascii="Calibri" w:hAnsi="Calibri"/>
          <w:color w:val="222222"/>
          <w:sz w:val="22"/>
        </w:rPr>
        <w:t>Identify and convert int, float, str, bool, and None types.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Operators &amp; Precedence: </w:t>
      </w:r>
      <w:r>
        <w:rPr>
          <w:rFonts w:ascii="Calibri" w:hAnsi="Calibri"/>
          <w:color w:val="222222"/>
          <w:sz w:val="22"/>
        </w:rPr>
        <w:t>Use arithmetic, comparison, and logical operators correctly.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Entry Points: </w:t>
      </w:r>
      <w:r>
        <w:rPr>
          <w:rFonts w:ascii="Calibri" w:hAnsi="Calibri"/>
          <w:color w:val="222222"/>
          <w:sz w:val="22"/>
        </w:rPr>
        <w:t>Safely structure Python files using `if __name__ == '__main__':`.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Syntax &amp; Concepts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Variables and Naming Conventions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2"/>
        </w:rPr>
        <w:t>Python uses dynamic typing. Variable names follow PEP 8 snake_case (e.g., total_amount, user_id). Avoid uppercase initials or camelCase for variables.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age = 25              # int</w:t>
        <w:br/>
        <w:t>price = 19.99         # float</w:t>
        <w:br/>
        <w:t>user_name = 'Alice'   # str</w:t>
        <w:br/>
        <w:t>is_active = True      # bool</w:t>
        <w:br/>
        <w:t>result = None         # NoneType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Type Checking and Conversion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2"/>
        </w:rPr>
        <w:t>Check types with type() or isinstance(). Explicit conversion prevents TypeError: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raw_input = '42'</w:t>
        <w:br/>
        <w:t>clean_number = int(raw_input)         # '42' -&gt; 42</w:t>
        <w:br/>
        <w:t>ratio = float('3.14')                # '3.14' -&gt; 3.14</w:t>
        <w:br/>
        <w:t>is_valid = isinstance(clean_number, int)  # True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Operators and Expressions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Category</w:t>
            </w:r>
          </w:p>
        </w:tc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Operators</w:t>
            </w:r>
          </w:p>
        </w:tc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Example / Notes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Arithmetic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+, -, *, /, //, %, **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 // 3 = 3 (floor div), 10 % 3 = 1 (modulo), 2 ** 3 = 8</w:t>
            </w:r>
          </w:p>
        </w:tc>
      </w:tr>
      <w:tr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Comparison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==, !=, &lt;, &gt;, &lt;=, &gt;=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Values comparison. Use 'is' only for identity (e.g., x is None)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Logical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and, or, not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Short-circuit evaluation applies</w:t>
            </w:r>
          </w:p>
        </w:tc>
      </w:tr>
      <w:tr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Assignment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=, +=, -=, *=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x += 1 increments in place</w:t>
            </w:r>
          </w:p>
        </w:tc>
      </w:tr>
    </w:tbl>
    <w:p>
      <w:pPr>
        <w:spacing w:after="12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Script Execution &amp; Entry Point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2"/>
        </w:rPr>
        <w:t>When a Python file is run directly, Python sets the special variable __name__ to '__main__'. When imported as a module, __name__ is set to the module name.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def main():</w:t>
        <w:br/>
        <w:t xml:space="preserve">    print('Application started.')</w:t>
        <w:br/>
        <w:br/>
        <w:t>if __name__ == '__main__':</w:t>
        <w:br/>
        <w:t xml:space="preserve">    main()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String Concatenation Trap: </w:t>
      </w:r>
      <w:r>
        <w:rPr>
          <w:rFonts w:ascii="Calibri" w:hAnsi="Calibri"/>
          <w:color w:val="222222"/>
          <w:sz w:val="22"/>
        </w:rPr>
        <w:t>'User' + 42 throws TypeError. Use f-strings: f'User {42}'.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Floating Point Imprecision: </w:t>
      </w:r>
      <w:r>
        <w:rPr>
          <w:rFonts w:ascii="Calibri" w:hAnsi="Calibri"/>
          <w:color w:val="222222"/>
          <w:sz w:val="22"/>
        </w:rPr>
        <w:t>0.1 + 0.2 != 0.3 (evaluates to 0.30000000000000004). For money, use round() or the decimal module.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Equality vs Identity: </w:t>
      </w:r>
      <w:r>
        <w:rPr>
          <w:rFonts w:ascii="Calibri" w:hAnsi="Calibri"/>
          <w:color w:val="222222"/>
          <w:sz w:val="22"/>
        </w:rPr>
        <w:t>Use '==' for value equality (a == b) and 'is' for singleton checks (res is None).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Write a script that prompts for item name, quantity, and unit price, computes subtotal and 8% tax, and prints an itemized bill.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2: </w:t>
      </w:r>
      <w:r>
        <w:rPr>
          <w:rFonts w:ascii="Calibri" w:hAnsi="Calibri"/>
          <w:color w:val="222222"/>
          <w:sz w:val="22"/>
        </w:rPr>
        <w:t>Write a temperature converter verifying input types and printing results formatted to 2 decimal places.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5. Self-Check Questions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What is the difference between '/' and '//' in Python?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Q2: </w:t>
      </w:r>
      <w:r>
        <w:rPr>
          <w:rFonts w:ascii="Calibri" w:hAnsi="Calibri"/>
          <w:color w:val="222222"/>
          <w:sz w:val="22"/>
        </w:rPr>
        <w:t>Why should you guard executable code with `if __name__ == '__main__':`?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Q3: </w:t>
      </w:r>
      <w:r>
        <w:rPr>
          <w:rFonts w:ascii="Calibri" w:hAnsi="Calibri"/>
          <w:color w:val="222222"/>
          <w:sz w:val="22"/>
        </w:rPr>
        <w:t>What does isinstance(x, (int, float)) return if x = 4.5?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