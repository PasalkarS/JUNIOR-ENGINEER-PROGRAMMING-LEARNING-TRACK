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07</w:t>
        <w:br/>
      </w:r>
      <w:r>
        <w:rPr>
          <w:rFonts w:ascii="Calibri" w:hAnsi="Calibri"/>
          <w:b/>
          <w:color w:val="0F4C81"/>
          <w:sz w:val="44"/>
        </w:rPr>
        <w:t>The Python Standard Library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Built-in Superpowers: </w:t>
      </w:r>
      <w:r>
        <w:rPr>
          <w:rFonts w:ascii="Calibri" w:hAnsi="Calibri"/>
          <w:color w:val="222222"/>
          <w:sz w:val="22"/>
        </w:rPr>
        <w:t>Leverage batteries-included modules before reaching for third-party packages.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Data Structures: </w:t>
      </w:r>
      <w:r>
        <w:rPr>
          <w:rFonts w:ascii="Calibri" w:hAnsi="Calibri"/>
          <w:color w:val="222222"/>
          <w:sz w:val="22"/>
        </w:rPr>
        <w:t>Use Counter and defaultdict from collections for clean data aggregations.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Dates and Math: </w:t>
      </w:r>
      <w:r>
        <w:rPr>
          <w:rFonts w:ascii="Calibri" w:hAnsi="Calibri"/>
          <w:color w:val="222222"/>
          <w:sz w:val="22"/>
        </w:rPr>
        <w:t>Handle ISO timestamps with datetime and stats with statistics/math.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File &amp; Serialization: </w:t>
      </w:r>
      <w:r>
        <w:rPr>
          <w:rFonts w:ascii="Calibri" w:hAnsi="Calibri"/>
          <w:color w:val="222222"/>
          <w:sz w:val="22"/>
        </w:rPr>
        <w:t>Serialize data with json and work with OS paths via pathlib.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Essential Standard Modules Quick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Module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Primary Use Case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Key Functions / Classes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pathlib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Modern cross-platform path handling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Path.cwd(), Path.exists(), Path.glob()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Date, time, and interval arithmetic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datetime.now(), strftime(), timedelta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Serialize/deserialize JSON text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json.loads(), json.dumps(), json.dump()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collections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Specialized data containers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Counter(), defaultdict(list), deque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statistics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Quick mathematical summary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mean(), median(), mode(), stdev()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random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Random selection and shuffling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random.choice(), random.randint(), random.shuffle()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Code Examples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from collections import Counter, defaultdict</w:t>
        <w:br/>
        <w:t>import json</w:t>
        <w:br/>
        <w:t>from datetime import datetime, timedelta</w:t>
        <w:br/>
        <w:br/>
        <w:t># 1. Counter</w:t>
        <w:br/>
        <w:t>words = ['apple', 'orange', 'apple', 'banana', 'apple']</w:t>
        <w:br/>
        <w:t>counts = Counter(words)  # Counter({'apple': 3, 'orange': 1, 'banana': 1})</w:t>
        <w:br/>
        <w:br/>
        <w:t># 2. Datetime arithmetic</w:t>
        <w:br/>
        <w:t>today = datetime.now()</w:t>
        <w:br/>
        <w:t>next_week = today + timedelta(days=7)</w:t>
        <w:br/>
        <w:br/>
        <w:t># 3. JSON formatting</w:t>
        <w:br/>
        <w:t>data = {'service': 'auth', 'uptime': 99.9}</w:t>
        <w:br/>
        <w:t>json_str = json.dumps(data, indent=2)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Build a script that reads a JSON configuration file, overrides specific keys, and computes days until an expiry date.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is `pathlib.Path` preferred over raw string operations or `os.path.join`?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