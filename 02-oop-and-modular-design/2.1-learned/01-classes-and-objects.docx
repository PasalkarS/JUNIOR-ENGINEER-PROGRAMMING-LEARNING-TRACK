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02: OOP and Modular Design | Topic 01</w:t>
        <w:br/>
      </w:r>
      <w:r>
        <w:rPr>
          <w:rFonts w:ascii="Calibri" w:hAnsi="Calibri"/>
          <w:b/>
          <w:color w:val="0F4C81"/>
          <w:sz w:val="44"/>
        </w:rPr>
        <w:t>Classes, Objects, and Instance Mechanics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Object Modeling: </w:t>
      </w:r>
      <w:r>
        <w:rPr>
          <w:rFonts w:ascii="Calibri" w:hAnsi="Calibri"/>
          <w:color w:val="222222"/>
          <w:sz w:val="22"/>
        </w:rPr>
        <w:t>Define classes that represent real-world entities cleanly.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Constructors &amp; Self: </w:t>
      </w:r>
      <w:r>
        <w:rPr>
          <w:rFonts w:ascii="Calibri" w:hAnsi="Calibri"/>
          <w:color w:val="222222"/>
          <w:sz w:val="22"/>
        </w:rPr>
        <w:t>Use `__init__` and understand `self` as the instance reference.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Class vs Instance State: </w:t>
      </w:r>
      <w:r>
        <w:rPr>
          <w:rFonts w:ascii="Calibri" w:hAnsi="Calibri"/>
          <w:color w:val="222222"/>
          <w:sz w:val="22"/>
        </w:rPr>
        <w:t>Distinguish shared class variables from instance-specific fields.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Dunder Representation: </w:t>
      </w:r>
      <w:r>
        <w:rPr>
          <w:rFonts w:ascii="Calibri" w:hAnsi="Calibri"/>
          <w:color w:val="222222"/>
          <w:sz w:val="22"/>
        </w:rPr>
        <w:t>Implement `__str__` for humans and `__repr__` for debugging.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Concepts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Defining a Class and State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class BankAccount:</w:t>
        <w:br/>
        <w:t xml:space="preserve">    # Class attribute (shared by all instances)</w:t>
        <w:br/>
        <w:t xml:space="preserve">    BANK_CODE = 'CORP_01'</w:t>
        <w:br/>
        <w:br/>
        <w:t xml:space="preserve">    def __init__(self, account_id: str, holder_name: str, balance: float = 0.0):</w:t>
        <w:br/>
        <w:t xml:space="preserve">        # Instance attributes (unique to each object)</w:t>
        <w:br/>
        <w:t xml:space="preserve">        self.account_id = account_id</w:t>
        <w:br/>
        <w:t xml:space="preserve">        self.holder_name = holder_name</w:t>
        <w:br/>
        <w:t xml:space="preserve">        self.balance = balance</w:t>
        <w:br/>
        <w:br/>
        <w:t xml:space="preserve">    def deposit(self, amount: float) -&gt; None:</w:t>
        <w:br/>
        <w:t xml:space="preserve">        if amount &lt;= 0:</w:t>
        <w:br/>
        <w:t xml:space="preserve">            raise ValueError('Deposit amount must be positive')</w:t>
        <w:br/>
        <w:t xml:space="preserve">        self.balance += amount</w:t>
        <w:br/>
        <w:br/>
        <w:t xml:space="preserve">    def __str__(self) -&gt; str:</w:t>
        <w:br/>
        <w:t xml:space="preserve">        return f'Account {self.account_id} ({self.holder_name}): ${self.balance:.2f}'</w:t>
        <w:br/>
        <w:br/>
        <w:t xml:space="preserve">    def __repr__(self) -&gt; str:</w:t>
        <w:br/>
        <w:t xml:space="preserve">        return f'BankAccount(id={self.account_id!r}, balance={self.balance})'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Mutable Class Attributes Bug: </w:t>
      </w:r>
      <w:r>
        <w:rPr>
          <w:rFonts w:ascii="Calibri" w:hAnsi="Calibri"/>
          <w:color w:val="222222"/>
          <w:sz w:val="22"/>
        </w:rPr>
        <w:t>Defining a list as a class attribute (`items = []` at class level) shares that single list across EVERY instance created!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Missing self: </w:t>
      </w:r>
      <w:r>
        <w:rPr>
          <w:rFonts w:ascii="Calibri" w:hAnsi="Calibri"/>
          <w:color w:val="222222"/>
          <w:sz w:val="22"/>
        </w:rPr>
        <w:t>Forgetting `self.` when assigning inside `__init__` creates a temporary local variable that vanishes upon exit.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Create an Item class with SKU, name, unit_price, and a method to calculate total price given quantity.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When is __repr__ invoked versus __str__?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